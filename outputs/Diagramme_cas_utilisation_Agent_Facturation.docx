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color w:val="1F4E79"/>
          <w:sz w:val="32"/>
        </w:rPr>
        <w:t>Diagramme de cas d'utilisation</w:t>
      </w:r>
    </w:p>
    <w:p>
      <w:pPr>
        <w:spacing w:after="280"/>
        <w:jc w:val="center"/>
      </w:pPr>
      <w:r>
        <w:rPr>
          <w:rFonts w:ascii="Arial" w:hAnsi="Arial"/>
          <w:b/>
          <w:i w:val="0"/>
          <w:color w:val="404040"/>
          <w:sz w:val="24"/>
        </w:rPr>
        <w:t>Agent de facturation — Moov e-Factures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784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acturation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/>
          <w:b w:val="0"/>
          <w:i/>
          <w:color w:val="555555"/>
          <w:sz w:val="20"/>
        </w:rPr>
        <w:t>Figure : Cas d'utilisation de l'Agent de facturation</w:t>
      </w:r>
    </w:p>
    <w:p>
      <w:pPr>
        <w:spacing w:before="160" w:after="0"/>
      </w:pPr>
      <w:r>
        <w:rPr>
          <w:rFonts w:ascii="Arial" w:hAnsi="Arial"/>
          <w:b/>
          <w:i w:val="0"/>
          <w:color w:val="000000"/>
          <w:sz w:val="20"/>
        </w:rPr>
        <w:t xml:space="preserve">Remarque : </w:t>
      </w:r>
      <w:r>
        <w:rPr>
          <w:rFonts w:ascii="Arial" w:hAnsi="Arial"/>
          <w:b w:val="0"/>
          <w:i w:val="0"/>
          <w:color w:val="000000"/>
          <w:sz w:val="20"/>
        </w:rPr>
        <w:t>le diagramme reprend les fonctionnalités métier du bloc PlantUML fourni.</w:t>
      </w:r>
    </w:p>
    <w:sectPr w:rsidR="00FC693F" w:rsidRPr="0006063C" w:rsidSect="00034616">
      <w:pgSz w:w="12240" w:h="15840"/>
      <w:pgMar w:top="1152" w:right="1152" w:bottom="1152" w:left="1152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